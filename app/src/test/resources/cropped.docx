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cropped picture: only the orange sun on white, no green, no black.</w:t>
      </w:r>
    </w:p>
    <w:p>
      <w:r>
        <w:drawing>
          <wp:inline xmlns:a="http://schemas.openxmlformats.org/drawingml/2006/main" xmlns:pic="http://schemas.openxmlformats.org/drawingml/2006/picture">
            <wp:extent cx="2286000" cy="246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.png"/>
                    <pic:cNvPicPr/>
                  </pic:nvPicPr>
                  <pic:blipFill>
                    <a:blip r:embed="rId9"/>
                    <a:srcRect xmlns:a="http://schemas.openxmlformats.org/drawingml/2006/main" l="22222" t="10000" r="222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